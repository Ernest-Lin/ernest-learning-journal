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Table Structure Document</w:t>
      </w:r>
    </w:p>
    <w:p>
      <w:r>
        <w:t>Database Name: meeting-room-system</w:t>
      </w:r>
    </w:p>
    <w:p>
      <w:r>
        <w:t>Document Version: 1.0.0</w:t>
      </w:r>
    </w:p>
    <w:p>
      <w:r>
        <w:t>Document Description: Database Design Document</w:t>
      </w:r>
    </w:p>
    <w:p>
      <w:pPr>
        <w:pStyle w:val="Heading1"/>
      </w:pPr>
      <w:r>
        <w:t>Table: meeting_category (Meeting Room Category)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Field Name</w:t>
            </w:r>
          </w:p>
        </w:tc>
        <w:tc>
          <w:tcPr>
            <w:tcW w:type="dxa" w:w="960"/>
          </w:tcPr>
          <w:p>
            <w:r>
              <w:t>Data Type</w:t>
            </w:r>
          </w:p>
        </w:tc>
        <w:tc>
          <w:tcPr>
            <w:tcW w:type="dxa" w:w="960"/>
          </w:tcPr>
          <w:p>
            <w:r>
              <w:t>Length</w:t>
            </w:r>
          </w:p>
        </w:tc>
        <w:tc>
          <w:tcPr>
            <w:tcW w:type="dxa" w:w="960"/>
          </w:tcPr>
          <w:p>
            <w:r>
              <w:t>Decimal</w:t>
            </w:r>
          </w:p>
        </w:tc>
        <w:tc>
          <w:tcPr>
            <w:tcW w:type="dxa" w:w="960"/>
          </w:tcPr>
          <w:p>
            <w:r>
              <w:t>Nullable</w:t>
            </w:r>
          </w:p>
        </w:tc>
        <w:tc>
          <w:tcPr>
            <w:tcW w:type="dxa" w:w="960"/>
          </w:tcPr>
          <w:p>
            <w:r>
              <w:t>Primary Key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Description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Serial Number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category_name</w:t>
            </w:r>
          </w:p>
        </w:tc>
        <w:tc>
          <w:tcPr>
            <w:tcW w:type="dxa" w:w="960"/>
          </w:tcPr>
          <w:p>
            <w:r>
              <w:t>varchar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Category Name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order_num</w:t>
            </w:r>
          </w:p>
        </w:tc>
        <w:tc>
          <w:tcPr>
            <w:tcW w:type="dxa" w:w="960"/>
          </w:tcPr>
          <w:p>
            <w:r>
              <w:t>varchar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Category Order No</w:t>
            </w:r>
          </w:p>
        </w:tc>
      </w:tr>
    </w:tbl>
    <w:p>
      <w:pPr>
        <w:pStyle w:val="Heading1"/>
      </w:pPr>
      <w:r>
        <w:t>Table: meeting_room (Meeting Room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Field Name</w:t>
            </w:r>
          </w:p>
        </w:tc>
        <w:tc>
          <w:tcPr>
            <w:tcW w:type="dxa" w:w="960"/>
          </w:tcPr>
          <w:p>
            <w:r>
              <w:t>Data Type</w:t>
            </w:r>
          </w:p>
        </w:tc>
        <w:tc>
          <w:tcPr>
            <w:tcW w:type="dxa" w:w="960"/>
          </w:tcPr>
          <w:p>
            <w:r>
              <w:t>Length</w:t>
            </w:r>
          </w:p>
        </w:tc>
        <w:tc>
          <w:tcPr>
            <w:tcW w:type="dxa" w:w="960"/>
          </w:tcPr>
          <w:p>
            <w:r>
              <w:t>Decimal</w:t>
            </w:r>
          </w:p>
        </w:tc>
        <w:tc>
          <w:tcPr>
            <w:tcW w:type="dxa" w:w="960"/>
          </w:tcPr>
          <w:p>
            <w:r>
              <w:t>Nullable</w:t>
            </w:r>
          </w:p>
        </w:tc>
        <w:tc>
          <w:tcPr>
            <w:tcW w:type="dxa" w:w="960"/>
          </w:tcPr>
          <w:p>
            <w:r>
              <w:t>Primary Key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Description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Serial Number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varchar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Meeting Room Name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Area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category_id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Meeting Room Category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address</w:t>
            </w:r>
          </w:p>
        </w:tc>
        <w:tc>
          <w:tcPr>
            <w:tcW w:type="dxa" w:w="960"/>
          </w:tcPr>
          <w:p>
            <w:r>
              <w:t>varchar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Address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contain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Capacity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device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65535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Equipment/Facilities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image</w:t>
            </w:r>
          </w:p>
        </w:tc>
        <w:tc>
          <w:tcPr>
            <w:tcW w:type="dxa" w:w="960"/>
          </w:tcPr>
          <w:p>
            <w:r>
              <w:t>varchar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Room Image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tinyint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Availability Status</w:t>
            </w:r>
          </w:p>
        </w:tc>
      </w:tr>
    </w:tbl>
    <w:p>
      <w:pPr>
        <w:pStyle w:val="Heading1"/>
      </w:pPr>
      <w:r>
        <w:t>Table: meeting_book (Meeting Booking Management)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Field Name</w:t>
            </w:r>
          </w:p>
        </w:tc>
        <w:tc>
          <w:tcPr>
            <w:tcW w:type="dxa" w:w="960"/>
          </w:tcPr>
          <w:p>
            <w:r>
              <w:t>Data Type</w:t>
            </w:r>
          </w:p>
        </w:tc>
        <w:tc>
          <w:tcPr>
            <w:tcW w:type="dxa" w:w="960"/>
          </w:tcPr>
          <w:p>
            <w:r>
              <w:t>Length</w:t>
            </w:r>
          </w:p>
        </w:tc>
        <w:tc>
          <w:tcPr>
            <w:tcW w:type="dxa" w:w="960"/>
          </w:tcPr>
          <w:p>
            <w:r>
              <w:t>Decimal</w:t>
            </w:r>
          </w:p>
        </w:tc>
        <w:tc>
          <w:tcPr>
            <w:tcW w:type="dxa" w:w="960"/>
          </w:tcPr>
          <w:p>
            <w:r>
              <w:t>Nullable</w:t>
            </w:r>
          </w:p>
        </w:tc>
        <w:tc>
          <w:tcPr>
            <w:tcW w:type="dxa" w:w="960"/>
          </w:tcPr>
          <w:p>
            <w:r>
              <w:t>Primary Key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Description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Serial Number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room_id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Meeting Room ID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dept_id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Department ID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Applicant User 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